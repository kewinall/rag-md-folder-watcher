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RAG</w:t>
      </w:r>
    </w:p>
    <w:p>
      <w:r>
        <w:t>This is a docx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col1</w:t>
            </w:r>
          </w:p>
        </w:tc>
        <w:tc>
          <w:tcPr>
            <w:tcW w:type="dxa" w:w="4320"/>
          </w:tcPr>
          <w:p>
            <w:r>
              <w:t>col2</w:t>
            </w:r>
          </w:p>
        </w:tc>
      </w:tr>
      <w:tr>
        <w:tc>
          <w:tcPr>
            <w:tcW w:type="dxa" w:w="4320"/>
          </w:tcPr>
          <w:p>
            <w:r>
              <w:t>value1</w:t>
            </w:r>
          </w:p>
        </w:tc>
        <w:tc>
          <w:tcPr>
            <w:tcW w:type="dxa" w:w="4320"/>
          </w:tcPr>
          <w:p>
            <w:r>
              <w:t>value2</w:t>
            </w:r>
          </w:p>
        </w:tc>
      </w:tr>
    </w:tbl>
    <w:p>
      <w:pPr>
        <w:pStyle w:val="Heading2"/>
      </w:pPr>
      <w:r>
        <w:t>Embedded Image OCR</w:t>
      </w:r>
    </w:p>
    <w:p>
      <w:r>
        <w:drawing>
          <wp:inline xmlns:a="http://schemas.openxmlformats.org/drawingml/2006/main" xmlns:pic="http://schemas.openxmlformats.org/drawingml/2006/picture">
            <wp:extent cx="411480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